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Vladimir Acuña</w:t>
      </w:r>
    </w:p>
    <w:p>
      <w:r>
        <w:rPr>
          <w:b/>
          <w:sz w:val="24"/>
        </w:rPr>
        <w:t>Arquitecto de Software / Desarrollador Full Stack Senior</w:t>
      </w:r>
    </w:p>
    <w:p>
      <w:pPr>
        <w:spacing w:after="200"/>
      </w:pPr>
      <w:r>
        <w:t>Santiago, Chile | +56 9 8121 8838 | vladimir.acuna.dev@gmail.com | Web: https://vladimiracunadev-create.github.io/ | GitHub: https://github.com/vladimiracunadev-create | LinkedIn: https://www.linkedin.com/in/vladimir-acu%C3%B1a-valdebenito-11924a29/</w:t>
      </w:r>
    </w:p>
    <w:p>
      <w:pPr>
        <w:spacing w:before="120" w:after="40"/>
      </w:pPr>
      <w:r>
        <w:rPr>
          <w:b/>
          <w:sz w:val="23"/>
        </w:rPr>
        <w:t>RESUMEN</w:t>
      </w:r>
    </w:p>
    <w:p>
      <w:r>
        <w:t>Arquitecto de Software y Full Stack Senior con 14 años liderando el análisis, desarrollo y mantención de una plataforma web educativa/psicométrica de alto impacto (2011–2025). Experiencia en modernización progresiva (PHP 5.4 → PHP 8.2), optimización de rendimiento (JavaScript), generación de reportes PDF/Excel (indicadores, percentiles) y migraciones/importaciones masivas desde Excel con validaciones. Foco en confiabilidad operacional, documentación y entrega de soluciones usables para usuarios no técnicos. En etapa reciente: consolidación de portafolio open-source con laboratorios Docker/CI/CD y prototipos de agentes (LangGraph/MCP) en entorno local.</w:t>
      </w:r>
    </w:p>
    <w:p>
      <w:pPr>
        <w:spacing w:before="120" w:after="40"/>
      </w:pPr>
      <w:r>
        <w:rPr>
          <w:b/>
          <w:sz w:val="23"/>
        </w:rPr>
        <w:t>COMPETENCIAS TÉCNICAS</w:t>
      </w:r>
    </w:p>
    <w:p>
      <w:r>
        <w:t>Backend: PHP 8.x/5.x, Python (FastAPI), Node.js (básico), APIs REST.</w:t>
      </w:r>
    </w:p>
    <w:p>
      <w:r>
        <w:t>Frontend: JavaScript, HTML, CSS, jQuery.</w:t>
      </w:r>
    </w:p>
    <w:p>
      <w:r>
        <w:t>Datos: SQL Server, MySQL/MariaDB, modelado, procedimientos/consultas, importación desde Excel.</w:t>
      </w:r>
    </w:p>
    <w:p>
      <w:r>
        <w:t>Reportes y automatización: PDF/Excel (FPDF/PhpSpreadsheet), envíos masivos (SMTP, MasterBase, ConstantContact).</w:t>
      </w:r>
    </w:p>
    <w:p>
      <w:r>
        <w:t>DevOps: Linux (CentOS/RedHat), Apache, Docker/Compose (proyectos recientes), CI/CD (proyectos recientes).</w:t>
      </w:r>
    </w:p>
    <w:p>
      <w:r>
        <w:t>Calidad/operación: pruebas de carga (Apache JMeter), soporte de producción, troubleshooting.</w:t>
      </w:r>
    </w:p>
    <w:p>
      <w:pPr>
        <w:spacing w:before="120" w:after="40"/>
      </w:pPr>
      <w:r>
        <w:rPr>
          <w:b/>
          <w:sz w:val="23"/>
        </w:rPr>
        <w:t>EXPERIENCIA (SELECCIÓN)</w:t>
      </w:r>
    </w:p>
    <w:p>
      <w:r>
        <w:rPr>
          <w:b/>
        </w:rPr>
        <w:t>Fundación CEIS Maristas — Arquitecto de Software y Desarrollador Full Stack | 2011–2025</w:t>
      </w:r>
    </w:p>
    <w:p>
      <w:pPr>
        <w:pStyle w:val="ListBullet"/>
      </w:pPr>
      <w:r>
        <w:t>Diseño, desarrollo y mantención de plataforma web de evaluación de alumnos (múltiples baterías de test), reportes y módulos de gestión institucional.</w:t>
      </w:r>
    </w:p>
    <w:p>
      <w:pPr>
        <w:pStyle w:val="ListBullet"/>
      </w:pPr>
      <w:r>
        <w:t>Modernización progresiva: migración de PHP 5.4 a PHP 8.2, actualización de servidores/librerías y mejoras de rendimiento moviendo tareas al frontend (JavaScript).</w:t>
      </w:r>
    </w:p>
    <w:p>
      <w:pPr>
        <w:pStyle w:val="ListBullet"/>
      </w:pPr>
      <w:r>
        <w:t>Desarrollo de reportes avanzados en PDF y Excel con indicadores y percentiles; análisis por curso, nivel y establecimiento.</w:t>
      </w:r>
    </w:p>
    <w:p>
      <w:pPr>
        <w:pStyle w:val="ListBullet"/>
      </w:pPr>
      <w:r>
        <w:t>Importación y migración de datos masivos desde Excel con validaciones; automatización de comunicaciones (envíos masivos, segmentación, seguimiento).</w:t>
      </w:r>
    </w:p>
    <w:p>
      <w:pPr>
        <w:pStyle w:val="ListBullet"/>
      </w:pPr>
      <w:r>
        <w:t>Soporte directo a usuarios clave (coordinadores, orientadores y directivos), con foco en estabilidad y tiempos de respuesta.</w:t>
      </w:r>
    </w:p>
    <w:p>
      <w:r>
        <w:t>Stack principal: PHP, JavaScript, HTML/CSS, SQL Server, MySQL, Apache, JMeter, FPDF/PhpSpreadsheet, Excel.</w:t>
      </w:r>
    </w:p>
    <w:p>
      <w:r>
        <w:rPr>
          <w:b/>
        </w:rPr>
        <w:t>Experiencia adicional — Asesor de Informática (CONACE/SENDA) | 2008–2010</w:t>
      </w:r>
    </w:p>
    <w:p>
      <w:pPr>
        <w:pStyle w:val="ListBullet"/>
      </w:pPr>
      <w:r>
        <w:t>Análisis, desarrollo y mantención de sistemas clave (RR.HH., adquisiciones/inventario y registro de sustancias controladas).</w:t>
      </w:r>
    </w:p>
    <w:p>
      <w:pPr>
        <w:pStyle w:val="ListBullet"/>
      </w:pPr>
      <w:r>
        <w:t>Implementación de formularios, reportes PDF/Excel/XML, flujos, importación desde Excel y controles básicos de seguridad (captcha, cifrado, control de accesos/inyección SQL).</w:t>
      </w:r>
    </w:p>
    <w:p>
      <w:pPr>
        <w:spacing w:before="120" w:after="40"/>
      </w:pPr>
      <w:r>
        <w:rPr>
          <w:b/>
          <w:sz w:val="23"/>
        </w:rPr>
        <w:t>PROYECTOS Y FORMACIÓN RECIENTE (2023–2026)</w:t>
      </w:r>
    </w:p>
    <w:p>
      <w:pPr>
        <w:pStyle w:val="ListBullet"/>
      </w:pPr>
      <w:r>
        <w:t>Portafolio y demos: sitio personal y repositorios con casos reproducibles. Web: https://vladimiracunadev-create.github.io/</w:t>
      </w:r>
    </w:p>
    <w:p>
      <w:pPr>
        <w:pStyle w:val="ListBullet"/>
      </w:pPr>
      <w:r>
        <w:t>Demos AWS (Amplify) y despliegue de contenido técnico: https://main.d3r1wuymolxagh.amplifyapp.com/</w:t>
      </w:r>
    </w:p>
    <w:p>
      <w:pPr>
        <w:pStyle w:val="ListBullet"/>
      </w:pPr>
      <w:r>
        <w:t>Agentes y tooling (proyectos personales): LangGraph/MCP + ejecución local con Ollama (PoCs).</w:t>
      </w:r>
    </w:p>
    <w:p>
      <w:pPr>
        <w:pStyle w:val="ListBullet"/>
      </w:pPr>
      <w:r>
        <w:t>Udemy (2023): Machine Learning y NLP con Python/TensorFlow (40+ hrs, con certificado).</w:t>
      </w:r>
    </w:p>
    <w:p>
      <w:pPr>
        <w:pStyle w:val="ListBullet"/>
      </w:pPr>
      <w:r>
        <w:t>Desafío Latam (2019): Taller de ciberseguridad (3 hrs).</w:t>
      </w:r>
    </w:p>
    <w:p>
      <w:r>
        <w:t>Video (Elevator Pitch): https://youtu.be/huIjsH-N7to</w:t>
      </w:r>
    </w:p>
    <w:p>
      <w:pPr>
        <w:spacing w:before="120" w:after="40"/>
      </w:pPr>
      <w:r>
        <w:rPr>
          <w:b/>
          <w:sz w:val="23"/>
        </w:rPr>
        <w:t>EDUCACIÓN</w:t>
      </w:r>
    </w:p>
    <w:p>
      <w:r>
        <w:t>Ingeniería de Ejecución en Computación e Informática — Universidad de Tarapacá (Titulado).</w:t>
      </w:r>
    </w:p>
    <w:p>
      <w:r>
        <w:t>Técnico en Administración de Empresas, mención Marketing (certificación SAP Usuario) — INACAP.</w:t>
      </w:r>
    </w:p>
    <w:p>
      <w:pPr>
        <w:spacing w:before="120" w:after="40"/>
      </w:pPr>
      <w:r>
        <w:rPr>
          <w:b/>
          <w:sz w:val="23"/>
        </w:rPr>
        <w:t>IDIOMAS</w:t>
      </w:r>
    </w:p>
    <w:p>
      <w:r>
        <w:t>Español: nativo. Inglés: lectura intermedia; escritura y conversación básicas.</w:t>
      </w:r>
    </w:p>
    <w:p>
      <w:r>
        <w:rPr>
          <w:i/>
        </w:rPr>
        <w:t>Formato ATS: documento de 1 columna, sin tablas ni gráficos.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